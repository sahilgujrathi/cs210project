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Individual Contribution Report</w:t>
      </w:r>
    </w:p>
    <w:p>
      <w:pPr>
        <w:pStyle w:val="Subtitle"/>
        <w:jc w:val="center"/>
      </w:pPr>
      <w:r>
        <w:t>CS210 RetailRocket Product Recommendation System</w:t>
      </w:r>
    </w:p>
    <w:tbl>
      <w:tblPr>
        <w:tblStyle w:val="TableGrid"/>
        <w:tblW w:type="dxa" w:w="9360"/>
        <w:tblLook w:firstColumn="1" w:firstRow="1" w:lastColumn="0" w:lastRow="0" w:noHBand="0" w:noVBand="1" w:val="04A0"/>
        <w:tblLayout w:type="fixed"/>
      </w:tblPr>
      <w:tblGrid>
        <w:gridCol w:w="2300"/>
        <w:gridCol w:w="7060"/>
      </w:tblGrid>
      <w:tr>
        <w:tc>
          <w:tcPr>
            <w:tcW w:type="dxa" w:w="2300"/>
            <w:shd w:fill="F3F6FA"/>
            <w:tcMar>
              <w:top w:w="90" w:type="dxa"/>
              <w:start w:w="120" w:type="dxa"/>
              <w:bottom w:w="90" w:type="dxa"/>
              <w:end w:w="120" w:type="dxa"/>
            </w:tcMar>
          </w:tcPr>
          <w:p>
            <w:pPr/>
            <w:r>
              <w:rPr>
                <w:rFonts w:ascii="Arial" w:hAnsi="Arial"/>
                <w:b/>
                <w:sz w:val="21"/>
              </w:rPr>
              <w:t>Student</w:t>
            </w:r>
          </w:p>
        </w:tc>
        <w:tc>
          <w:tcPr>
            <w:tcW w:type="dxa" w:w="7060"/>
            <w:tcMar>
              <w:top w:w="90" w:type="dxa"/>
              <w:start w:w="120" w:type="dxa"/>
              <w:bottom w:w="90" w:type="dxa"/>
              <w:end w:w="120" w:type="dxa"/>
            </w:tcMar>
          </w:tcPr>
          <w:p>
            <w:pPr/>
            <w:r>
              <w:rPr>
                <w:rFonts w:ascii="Arial" w:hAnsi="Arial"/>
                <w:sz w:val="21"/>
              </w:rPr>
              <w:t>Ghiriish Sridharan (gs1037)</w:t>
            </w:r>
          </w:p>
        </w:tc>
      </w:tr>
      <w:tr>
        <w:tc>
          <w:tcPr>
            <w:tcW w:type="dxa" w:w="2300"/>
            <w:shd w:fill="F3F6FA"/>
            <w:tcMar>
              <w:top w:w="90" w:type="dxa"/>
              <w:start w:w="120" w:type="dxa"/>
              <w:bottom w:w="90" w:type="dxa"/>
              <w:end w:w="120" w:type="dxa"/>
            </w:tcMar>
          </w:tcPr>
          <w:p>
            <w:pPr/>
            <w:r>
              <w:rPr>
                <w:rFonts w:ascii="Arial" w:hAnsi="Arial"/>
                <w:b/>
                <w:sz w:val="21"/>
              </w:rPr>
              <w:t>Project Partner</w:t>
            </w:r>
          </w:p>
        </w:tc>
        <w:tc>
          <w:tcPr>
            <w:tcW w:type="dxa" w:w="7060"/>
            <w:tcMar>
              <w:top w:w="90" w:type="dxa"/>
              <w:start w:w="120" w:type="dxa"/>
              <w:bottom w:w="90" w:type="dxa"/>
              <w:end w:w="120" w:type="dxa"/>
            </w:tcMar>
          </w:tcPr>
          <w:p>
            <w:pPr/>
            <w:r>
              <w:rPr>
                <w:rFonts w:ascii="Arial" w:hAnsi="Arial"/>
                <w:sz w:val="21"/>
              </w:rPr>
              <w:t>Sahil Gujrathi</w:t>
            </w:r>
          </w:p>
        </w:tc>
      </w:tr>
      <w:tr>
        <w:tc>
          <w:tcPr>
            <w:tcW w:type="dxa" w:w="2300"/>
            <w:shd w:fill="F3F6FA"/>
            <w:tcMar>
              <w:top w:w="90" w:type="dxa"/>
              <w:start w:w="120" w:type="dxa"/>
              <w:bottom w:w="90" w:type="dxa"/>
              <w:end w:w="120" w:type="dxa"/>
            </w:tcMar>
          </w:tcPr>
          <w:p>
            <w:pPr/>
            <w:r>
              <w:rPr>
                <w:rFonts w:ascii="Arial" w:hAnsi="Arial"/>
                <w:b/>
                <w:sz w:val="21"/>
              </w:rPr>
              <w:t>Project</w:t>
            </w:r>
          </w:p>
        </w:tc>
        <w:tc>
          <w:tcPr>
            <w:tcW w:type="dxa" w:w="7060"/>
            <w:tcMar>
              <w:top w:w="90" w:type="dxa"/>
              <w:start w:w="120" w:type="dxa"/>
              <w:bottom w:w="90" w:type="dxa"/>
              <w:end w:w="120" w:type="dxa"/>
            </w:tcMar>
          </w:tcPr>
          <w:p>
            <w:pPr/>
            <w:r>
              <w:rPr>
                <w:rFonts w:ascii="Arial" w:hAnsi="Arial"/>
                <w:sz w:val="21"/>
              </w:rPr>
              <w:t>CS210 RetailRocket Product Recommendation System</w:t>
            </w:r>
          </w:p>
        </w:tc>
      </w:tr>
    </w:tbl>
    <w:p/>
    <w:p>
      <w:pPr>
        <w:pStyle w:val="Heading1"/>
      </w:pPr>
      <w:r>
        <w:t>Project Overview</w:t>
      </w:r>
    </w:p>
    <w:p>
      <w:pPr>
        <w:jc w:val="left"/>
      </w:pPr>
      <w:r>
        <w:t>Our CS210 project was a RetailRocket product recommendation system for e-commerce. The main goal was to improve recommendations by using browsing behavior, add-to-cart events, transactions, product categories, and recent user activity instead of only recommending the most popular products. The project used the RetailRocket dataset, stored the data in SQLite, created feature tables, built multiple recommendation models, and evaluated them using held-out purchases and category-level relevance.</w:t>
      </w:r>
    </w:p>
    <w:p>
      <w:pPr>
        <w:pStyle w:val="Heading1"/>
      </w:pPr>
      <w:r>
        <w:t>My Main Contributions</w:t>
      </w:r>
    </w:p>
    <w:p>
      <w:pPr>
        <w:pStyle w:val="ListBullet"/>
      </w:pPr>
      <w:r>
        <w:t>I worked on setting up and organizing the RetailRocket data files so they could be used in the project. This included the events data, product category information, and category hierarchy files.</w:t>
      </w:r>
    </w:p>
    <w:p>
      <w:pPr>
        <w:pStyle w:val="ListBullet"/>
      </w:pPr>
      <w:r>
        <w:t>I helped create the SQLite database structure for storing the project data. The important tables included events, users, products, purchases, item categories, and the category tree.</w:t>
      </w:r>
    </w:p>
    <w:p>
      <w:pPr>
        <w:pStyle w:val="ListBullet"/>
      </w:pPr>
      <w:r>
        <w:t>I worked on preprocessing the data so it could be used by the recommender models. This included making the train/test split, converting timestamps into useful time fields, and creating weighted interaction scores.</w:t>
      </w:r>
    </w:p>
    <w:p>
      <w:pPr>
        <w:pStyle w:val="ListBullet"/>
      </w:pPr>
      <w:r>
        <w:t>I helped create feature tables such as product popularity, visitor-product scores, visitor-category preferences, and category-level product popularity. These tables were important because they gave the models clean inputs to use.</w:t>
      </w:r>
    </w:p>
    <w:p>
      <w:pPr>
        <w:pStyle w:val="ListBullet"/>
      </w:pPr>
      <w:r>
        <w:t>I worked on the exploratory analysis and charts. This included the event type distribution, daily event trend, events by hour, top categories, top purchased products, and user activity distribution.</w:t>
      </w:r>
    </w:p>
    <w:p>
      <w:pPr>
        <w:pStyle w:val="ListBullet"/>
      </w:pPr>
      <w:r>
        <w:t>I helped explain the data pipeline in the slideshow, including the raw files, SQLite database, feature creation, and how the project moved from data processing to models and evaluation.</w:t>
      </w:r>
    </w:p>
    <w:p>
      <w:pPr>
        <w:pStyle w:val="Heading1"/>
      </w:pPr>
      <w:r>
        <w:t>Shared Team Work</w:t>
      </w:r>
    </w:p>
    <w:p>
      <w:pPr>
        <w:pStyle w:val="ListBullet"/>
      </w:pPr>
      <w:r>
        <w:t>Both team members worked on understanding the proposal and connecting it to the final project implementation.</w:t>
      </w:r>
    </w:p>
    <w:p>
      <w:pPr>
        <w:pStyle w:val="ListBullet"/>
      </w:pPr>
      <w:r>
        <w:t>Both team members helped check that the final system matched the project goal of behavior-based product recommendations.</w:t>
      </w:r>
    </w:p>
    <w:p>
      <w:pPr>
        <w:pStyle w:val="ListBullet"/>
      </w:pPr>
      <w:r>
        <w:t>Both team members helped review the final presentation and made sure the results were explained clearly.</w:t>
      </w:r>
    </w:p>
    <w:p>
      <w:pPr>
        <w:pStyle w:val="ListBullet"/>
      </w:pPr>
      <w:r>
        <w:t>Both team members helped test the workflow so the project could be reproduced from the raw data to the final recommendation demo.</w:t>
      </w:r>
    </w:p>
    <w:p>
      <w:pPr>
        <w:pStyle w:val="Heading1"/>
      </w:pPr>
      <w:r>
        <w:t>Results Connected To My Work</w:t>
      </w:r>
    </w:p>
    <w:p>
      <w:pPr>
        <w:jc w:val="left"/>
      </w:pPr>
      <w:r>
        <w:t>My part supported the main foundation of the project. The project processed 2,756,101 behavior events, including 2,664,312 views, 69,332 add-to-cart events, and 22,457 transactions. The analysis also showed that purchases were much rarer than views, with a 0.84% view-to-transaction rate. This helped explain why the recommendation task was challenging and why preprocessing and feature engineering mattered.</w:t>
      </w:r>
    </w:p>
    <w:p>
      <w:pPr>
        <w:pStyle w:val="Heading1"/>
      </w:pPr>
      <w:r>
        <w:t>Short Reflection</w:t>
      </w:r>
    </w:p>
    <w:p>
      <w:pPr>
        <w:jc w:val="left"/>
      </w:pPr>
      <w:r>
        <w:t>Overall, my contribution focused on making the data usable and understandable. The database, preprocessing, and visual analysis made it possible for the recommendation models to work on real user behavior instead of just raw CSV files. I also helped make the project easier to explain by turning the data work into clear charts and presentation points.</w:t>
      </w:r>
    </w:p>
    <w:p>
      <w:pPr>
        <w:jc w:val="center"/>
      </w:pPr>
      <w:r>
        <w:rPr>
          <w:rFonts w:ascii="Arial" w:hAnsi="Arial"/>
          <w:i/>
          <w:color w:val="5A5A5A"/>
          <w:sz w:val="20"/>
        </w:rPr>
        <w:t>This report gives a simple summary of my individual work while keeping the project responsibilities split evenly between both team members.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D9E2F3"/>
      </w:pBdr>
    </w:pPr>
    <w:r>
      <w:rPr>
        <w:rFonts w:ascii="Arial" w:hAnsi="Arial"/>
        <w:color w:val="5A5A5A"/>
        <w:sz w:val="18"/>
      </w:rPr>
      <w:t>CS210 Individual Contribution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ind w:left="720" w:hanging="360"/>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Ghiriish Sridharan Individual Contribution Report</dc:title>
  <dc:subject/>
  <dc:creator>Ghiriish Sridharan</dc:creator>
  <cp:keywords/>
  <dc:description>generated by python-docx</dc:description>
  <cp:lastModifiedBy/>
  <cp:revision>1</cp:revision>
  <dcterms:created xsi:type="dcterms:W3CDTF">2013-12-23T23:15:00Z</dcterms:created>
  <dcterms:modified xsi:type="dcterms:W3CDTF">2013-12-23T23:15:00Z</dcterms:modified>
  <cp:category/>
</cp:coreProperties>
</file>